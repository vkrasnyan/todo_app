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z w:val="40"/>
          <w:lang w:val="ru-RU"/>
        </w:rPr>
        <w:t>ТЕХНИЧЕСКОЕ ЗАДАНИЕ</w:t>
        <w:br/>
      </w:r>
    </w:p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на разработку API для управления задачами (ToDo API)</w:t>
      </w:r>
    </w:p>
    <w:p>
      <w:pPr>
        <w:pStyle w:val="Normal"/>
        <w:rPr>
          <w:lang w:val="ru-RU"/>
        </w:rPr>
      </w:pPr>
      <w:r>
        <w:rPr>
          <w:lang w:val="ru-RU"/>
        </w:rPr>
        <w:br/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Исполнитель: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«Ваша Компания»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исполнителя, должность)</w:t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Заказчик: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«Заказчик»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заказчика, должность)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br/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Утверждаю: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заказчика)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Согласовано: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исполнителя)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1"/>
        <w:rPr>
          <w:lang w:val="ru-RU"/>
        </w:rPr>
      </w:pPr>
      <w:r>
        <w:rPr>
          <w:lang w:val="ru-RU"/>
        </w:rPr>
        <w:t>1. Введение</w:t>
      </w:r>
    </w:p>
    <w:p>
      <w:pPr>
        <w:pStyle w:val="Style10"/>
        <w:ind w:left="0" w:right="0" w:hanging="0"/>
        <w:rPr/>
      </w:pPr>
      <w:r>
        <w:rPr/>
        <w:t>Данный документ разработан в соответствии с требованиями ГОСТ 34 и определяет назначение, цели, требования и порядок разработки API для управления задачами (ToDo API).</w:t>
      </w:r>
    </w:p>
    <w:p>
      <w:pPr>
        <w:pStyle w:val="Style10"/>
        <w:rPr/>
      </w:pPr>
      <w:r>
        <w:rPr/>
        <w:t>Техническое задание служит основой для выполнения работ по проектированию, разработке, тестированию и внедрению API.</w:t>
      </w:r>
    </w:p>
    <w:p>
      <w:pPr>
        <w:pStyle w:val="Style10"/>
        <w:rPr/>
      </w:pPr>
      <w:r>
        <w:rPr/>
        <w:t>API предназначен для обеспечения взаимодействия между клиентскими приложениями и сервером, предоставляя функциональность для создания, чтения, обновления и удаления задач в системе.</w:t>
      </w:r>
    </w:p>
    <w:p>
      <w:pPr>
        <w:pStyle w:val="Style10"/>
        <w:rPr/>
      </w:pPr>
      <w:r>
        <w:rPr/>
        <w:t>В документе описаны функциональные и нефункциональные требования, а также условия приёмки и контроля качества разрабатываемого программного обеспечения.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2. Назначение и цели создания API</w:t>
      </w:r>
    </w:p>
    <w:p>
      <w:pPr>
        <w:pStyle w:val="Style10"/>
        <w:rPr/>
      </w:pPr>
      <w:r>
        <w:rPr/>
        <w:t>Данное API предназначено для управления задачами в системе ToDo, обеспечивая создание, чтение, обновление и удаление записей задач пользователями.</w:t>
      </w:r>
    </w:p>
    <w:p>
      <w:pPr>
        <w:pStyle w:val="Style10"/>
        <w:rPr/>
      </w:pPr>
      <w:r>
        <w:rPr/>
        <w:t>Основная цель разработки API — предоставить удобный и надёжный интерфейс для взаимодействия клиентских приложений с серверной частью системы.</w:t>
      </w:r>
    </w:p>
    <w:p>
      <w:pPr>
        <w:pStyle w:val="Style10"/>
        <w:rPr/>
      </w:pPr>
      <w:r>
        <w:rPr/>
        <w:t>API поддерживает аутентификацию пользователей, разграничение прав доступа к задачам, а также возможность совместной работы над задачами через систему разрешений.</w:t>
      </w:r>
    </w:p>
    <w:p>
      <w:pPr>
        <w:pStyle w:val="Style10"/>
        <w:rPr/>
      </w:pPr>
      <w:r>
        <w:rPr/>
        <w:t>Реализация API направлена на обеспечение безопасности, масштабируемости и расширяемости функционала системы, что позволит интегрировать его с различными клиентскими платформами и приложениями.</w:t>
      </w:r>
    </w:p>
    <w:p>
      <w:pPr>
        <w:pStyle w:val="1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3. Требования к API</w:t>
      </w:r>
    </w:p>
    <w:p>
      <w:pPr>
        <w:pStyle w:val="2"/>
        <w:rPr/>
      </w:pPr>
      <w:r>
        <w:rPr/>
        <w:t>3.1 Функциональные требования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API должен предоставлять методы для создания, чтения, обновления и удаления задач (CRUD).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Поддержка фильтрации и сортировки задач по различным параметрам (дата создания, приоритет, статус и т.д.).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Управление пользователями: регистрация, аутентификация, получение информации о пользователях.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разграничения прав доступа к задачам (например, владелец задачи и участники с правами чтения или редактирования).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Возможность совместной работы над задачами через назначение прав доступа другим пользователям.</w:t>
      </w:r>
    </w:p>
    <w:p>
      <w:pPr>
        <w:pStyle w:val="2"/>
        <w:rPr/>
      </w:pPr>
      <w:r>
        <w:rPr/>
        <w:t>3.2 Нефункциональные требования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Высокая производительность и минимальное время отклика API (в пределах 300 мс при стандартной нагрузке).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 xml:space="preserve">Масштабируемость для поддержки увеличивающегося </w:t>
      </w:r>
      <w:r>
        <w:rPr/>
        <w:t>количества</w:t>
      </w:r>
      <w:r>
        <w:rPr/>
        <w:t xml:space="preserve"> пользователей и задач.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Надёжность и устойчивость к сбоям, обеспечение отказоустойчивости.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Логирование действий пользователей и системных ошибок.</w:t>
      </w:r>
    </w:p>
    <w:p>
      <w:pPr>
        <w:pStyle w:val="2"/>
        <w:rPr/>
      </w:pPr>
      <w:r>
        <w:rPr/>
        <w:t>3.3 Требования безопасности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Аутентификация пользователей с использованием безопасных токенов (например, JWT или API-ключи).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Авторизация и проверка прав доступа к ресурсам API на основе ролей и прав пользователей.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 xml:space="preserve">Защита от распространённых атак (например, </w:t>
      </w:r>
      <w:r>
        <w:rPr/>
        <w:t xml:space="preserve">DDoS, </w:t>
      </w:r>
      <w:r>
        <w:rPr/>
        <w:t>CSRF, XSS, SQL-инъекции).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Шифрование передаваемых данных через HTTPS.</w:t>
      </w:r>
    </w:p>
    <w:p>
      <w:pPr>
        <w:pStyle w:val="1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4. Состав и содержание работ</w:t>
      </w:r>
    </w:p>
    <w:p>
      <w:pPr>
        <w:pStyle w:val="Style10"/>
        <w:rPr/>
      </w:pPr>
      <w:r>
        <w:rPr/>
        <w:t>В рамках выполнения настоящего технического задания выполняются следующие основные виды работ: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 xml:space="preserve">4.1 </w:t>
      </w:r>
      <w:r>
        <w:rPr>
          <w:rStyle w:val="Style8"/>
        </w:rPr>
        <w:t>Проектирование API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Разработка архитектуры API, описание моделей данных и структуры эндпоинтов.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Определение требований к безопасности и производительности.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 xml:space="preserve">4.2 </w:t>
      </w:r>
      <w:r>
        <w:rPr>
          <w:rStyle w:val="Style8"/>
        </w:rPr>
        <w:t>Разработка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функциональности API согласно утверждённым требованиям.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Интеграция с базой данных и обеспечение корректной работы CRUD-операций.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механизмов аутентификации и авторизации.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 xml:space="preserve">4.3 </w:t>
      </w:r>
      <w:r>
        <w:rPr>
          <w:rStyle w:val="Style8"/>
        </w:rPr>
        <w:t>Тестирование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Проведение модульного, интеграционного и функционального тестирования API.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Выполнение нагрузочного тестирования для оценки производительности.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Исправление выявленных ошибок и оптимизация кода.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 xml:space="preserve">4.4 </w:t>
      </w:r>
      <w:r>
        <w:rPr>
          <w:rStyle w:val="Style8"/>
        </w:rPr>
        <w:t>Документирование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Создание пользовательской и технической документации по API.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Оформление документации в соответствии с требованиями ГОСТ 34.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 xml:space="preserve">4.5 </w:t>
      </w:r>
      <w:r>
        <w:rPr>
          <w:rStyle w:val="Style8"/>
        </w:rPr>
        <w:t>Внедрение и сопровождение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Развертывание API на рабочем сервере.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Обучение пользователей и технической поддержки.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Текущая поддержка, исправление ошибок и обновление функционала.</w:t>
      </w:r>
    </w:p>
    <w:p>
      <w:pPr>
        <w:pStyle w:val="1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5. Порядок контроля и приемки</w:t>
      </w:r>
    </w:p>
    <w:p>
      <w:pPr>
        <w:pStyle w:val="2"/>
        <w:rPr/>
      </w:pPr>
      <w:r>
        <w:rPr/>
        <w:t>5.1 Общие положения</w:t>
      </w:r>
    </w:p>
    <w:p>
      <w:pPr>
        <w:pStyle w:val="Style10"/>
        <w:rPr/>
      </w:pPr>
      <w:r>
        <w:rPr/>
        <w:t>Контроль и приёмка разработанного API осуществляются в соответствии с настоящим техническим заданием и действующими нормативными документами.</w:t>
        <w:br/>
        <w:t>Все этапы испытаний фиксируются в протоколах тестирования и подтверждаются актами приёмки.</w:t>
      </w:r>
    </w:p>
    <w:p>
      <w:pPr>
        <w:pStyle w:val="2"/>
        <w:rPr/>
      </w:pPr>
      <w:r>
        <w:rPr/>
        <w:t>5.2 Виды испытаний</w:t>
      </w:r>
    </w:p>
    <w:p>
      <w:pPr>
        <w:pStyle w:val="Style10"/>
        <w:numPr>
          <w:ilvl w:val="0"/>
          <w:numId w:val="2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Модульные испытания</w:t>
      </w:r>
      <w:r>
        <w:rPr/>
        <w:t xml:space="preserve"> — проверка корректной работы отдельных компонентов API.</w:t>
      </w:r>
    </w:p>
    <w:p>
      <w:pPr>
        <w:pStyle w:val="Style10"/>
        <w:numPr>
          <w:ilvl w:val="0"/>
          <w:numId w:val="2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Интеграционные испытания</w:t>
      </w:r>
      <w:r>
        <w:rPr/>
        <w:t xml:space="preserve"> — проверка взаимодействия API с базой данных и другими компонентами системы.</w:t>
      </w:r>
    </w:p>
    <w:p>
      <w:pPr>
        <w:pStyle w:val="Style10"/>
        <w:numPr>
          <w:ilvl w:val="0"/>
          <w:numId w:val="2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Функциональные испытания</w:t>
      </w:r>
      <w:r>
        <w:rPr/>
        <w:t xml:space="preserve"> — проверка соответствия реализованных функций API требованиям настоящего ТЗ.</w:t>
      </w:r>
    </w:p>
    <w:p>
      <w:pPr>
        <w:pStyle w:val="Style10"/>
        <w:numPr>
          <w:ilvl w:val="0"/>
          <w:numId w:val="2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Нагрузочные испытания</w:t>
      </w:r>
      <w:r>
        <w:rPr/>
        <w:t xml:space="preserve"> — оценка производительности API при повышенной нагрузке.</w:t>
      </w:r>
    </w:p>
    <w:p>
      <w:pPr>
        <w:pStyle w:val="2"/>
        <w:rPr/>
      </w:pPr>
      <w:r>
        <w:rPr/>
        <w:t>5.3 Порядок приёмки</w:t>
      </w:r>
    </w:p>
    <w:p>
      <w:pPr>
        <w:pStyle w:val="Style10"/>
        <w:numPr>
          <w:ilvl w:val="0"/>
          <w:numId w:val="2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Исполнитель предоставляет заказчику результаты тестирования API и протоколы испытаний.</w:t>
      </w:r>
    </w:p>
    <w:p>
      <w:pPr>
        <w:pStyle w:val="Style10"/>
        <w:numPr>
          <w:ilvl w:val="0"/>
          <w:numId w:val="2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Заказчик проверяет соответствие API требованиям настоящего технического задания.</w:t>
      </w:r>
    </w:p>
    <w:p>
      <w:pPr>
        <w:pStyle w:val="Style10"/>
        <w:numPr>
          <w:ilvl w:val="0"/>
          <w:numId w:val="2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 xml:space="preserve">В случае успешного прохождения испытаний оформляется </w:t>
      </w:r>
      <w:r>
        <w:rPr>
          <w:rStyle w:val="Style8"/>
        </w:rPr>
        <w:t>Акт приёмки API</w:t>
      </w:r>
      <w:r>
        <w:rPr/>
        <w:t>.</w:t>
      </w:r>
    </w:p>
    <w:p>
      <w:pPr>
        <w:pStyle w:val="Style10"/>
        <w:numPr>
          <w:ilvl w:val="0"/>
          <w:numId w:val="2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 случае выявления несоответствий составляется перечень доработок, которые исполнитель обязан устранить до повторной приёмки.</w:t>
      </w:r>
    </w:p>
    <w:p>
      <w:pPr>
        <w:pStyle w:val="2"/>
        <w:rPr/>
      </w:pPr>
      <w:r>
        <w:rPr/>
        <w:t>5.4 Критерии приёмки</w:t>
      </w:r>
    </w:p>
    <w:p>
      <w:pPr>
        <w:pStyle w:val="Style10"/>
        <w:numPr>
          <w:ilvl w:val="0"/>
          <w:numId w:val="2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всех функциональных требований, указанных в разделе 3.</w:t>
      </w:r>
    </w:p>
    <w:p>
      <w:pPr>
        <w:pStyle w:val="Style10"/>
        <w:numPr>
          <w:ilvl w:val="0"/>
          <w:numId w:val="2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Отсутствие критических ошибок и уязвимостей.</w:t>
      </w:r>
    </w:p>
    <w:p>
      <w:pPr>
        <w:pStyle w:val="Style10"/>
        <w:numPr>
          <w:ilvl w:val="0"/>
          <w:numId w:val="2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Соответствие нефункциональным требованиям (производительность, безопасность, масштабируемость).</w:t>
      </w:r>
    </w:p>
    <w:p>
      <w:pPr>
        <w:pStyle w:val="Style1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нумерации"/>
    <w:qFormat/>
    <w:rPr/>
  </w:style>
  <w:style w:type="character" w:styleId="Style8">
    <w:name w:val="Выделение жирным"/>
    <w:qFormat/>
    <w:rPr>
      <w:b/>
      <w:bCs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0">
    <w:name w:val="Body Text"/>
    <w:basedOn w:val="Normal"/>
    <w:link w:val="BodyTextChar"/>
    <w:uiPriority w:val="99"/>
    <w:unhideWhenUsed/>
    <w:rsid w:val="00aa1d8d"/>
    <w:pPr>
      <w:spacing w:lineRule="auto" w:line="360" w:before="0" w:after="0"/>
      <w:ind w:left="0" w:right="0" w:firstLine="709"/>
    </w:pPr>
    <w:rPr>
      <w:rFonts w:ascii="Liberation Serif" w:hAnsi="Liberation Serif"/>
      <w:sz w:val="28"/>
    </w:rPr>
  </w:style>
  <w:style w:type="paragraph" w:styleId="Style11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Style14">
    <w:name w:val="Колонтитул"/>
    <w:basedOn w:val="Normal"/>
    <w:qFormat/>
    <w:pPr/>
    <w:rPr/>
  </w:style>
  <w:style w:type="paragraph" w:styleId="Style15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Style17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8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9">
    <w:name w:val="Index Heading"/>
    <w:basedOn w:val="Style9"/>
    <w:pPr/>
    <w:rPr/>
  </w:style>
  <w:style w:type="paragraph" w:styleId="Style20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9</Pages>
  <Words>641</Words>
  <Characters>4669</Characters>
  <CharactersWithSpaces>5205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2025-07-28T19:41:03Z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